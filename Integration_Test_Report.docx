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3FB9" w14:textId="77777777" w:rsidR="00012F54" w:rsidRDefault="00000000">
      <w:pPr>
        <w:pStyle w:val="Heading1"/>
      </w:pPr>
      <w:r>
        <w:t>Integration Test Report</w:t>
      </w:r>
    </w:p>
    <w:p w14:paraId="3E275334" w14:textId="77777777" w:rsidR="00012F54" w:rsidRDefault="00000000">
      <w:pPr>
        <w:pStyle w:val="Heading2"/>
      </w:pPr>
      <w:r>
        <w:t>Project</w:t>
      </w:r>
    </w:p>
    <w:p w14:paraId="05AFD82C" w14:textId="77777777" w:rsidR="00012F54" w:rsidRDefault="00000000">
      <w:r>
        <w:t>IT Asset Management System (ITAMS)</w:t>
      </w:r>
    </w:p>
    <w:p w14:paraId="4604C123" w14:textId="77777777" w:rsidR="00012F54" w:rsidRDefault="00000000">
      <w:pPr>
        <w:pStyle w:val="Heading2"/>
      </w:pPr>
      <w:r>
        <w:t>Objective</w:t>
      </w:r>
    </w:p>
    <w:p w14:paraId="3F723B8C" w14:textId="77777777" w:rsidR="00012F54" w:rsidRDefault="00000000">
      <w:r>
        <w:t>Verify Login and Forgot Password integration with backend APIs and MySQL.</w:t>
      </w:r>
    </w:p>
    <w:p w14:paraId="1C634FEA" w14:textId="77777777" w:rsidR="00012F54" w:rsidRDefault="00000000">
      <w:pPr>
        <w:pStyle w:val="Heading2"/>
      </w:pPr>
      <w:r>
        <w:t>Modules Tested</w:t>
      </w:r>
    </w:p>
    <w:p w14:paraId="28FD869F" w14:textId="77777777" w:rsidR="00012F54" w:rsidRDefault="00000000">
      <w:r>
        <w:t>- Login</w:t>
      </w:r>
      <w:r>
        <w:br/>
        <w:t>- Forgot Password</w:t>
      </w:r>
    </w:p>
    <w:p w14:paraId="21224799" w14:textId="77777777" w:rsidR="00012F54" w:rsidRDefault="00000000">
      <w:pPr>
        <w:pStyle w:val="Heading2"/>
      </w:pPr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2F54" w14:paraId="1F74128F" w14:textId="77777777">
        <w:tc>
          <w:tcPr>
            <w:tcW w:w="2160" w:type="dxa"/>
          </w:tcPr>
          <w:p w14:paraId="3B217726" w14:textId="77777777" w:rsidR="00012F54" w:rsidRDefault="00000000">
            <w:r>
              <w:t>Module</w:t>
            </w:r>
          </w:p>
        </w:tc>
        <w:tc>
          <w:tcPr>
            <w:tcW w:w="2160" w:type="dxa"/>
          </w:tcPr>
          <w:p w14:paraId="0DE4B9FC" w14:textId="77777777" w:rsidR="00012F54" w:rsidRDefault="00000000">
            <w:r>
              <w:t>Expected</w:t>
            </w:r>
          </w:p>
        </w:tc>
        <w:tc>
          <w:tcPr>
            <w:tcW w:w="2160" w:type="dxa"/>
          </w:tcPr>
          <w:p w14:paraId="1ABFAF79" w14:textId="77777777" w:rsidR="00012F54" w:rsidRDefault="00000000">
            <w:r>
              <w:t>Actual</w:t>
            </w:r>
          </w:p>
        </w:tc>
        <w:tc>
          <w:tcPr>
            <w:tcW w:w="2160" w:type="dxa"/>
          </w:tcPr>
          <w:p w14:paraId="46BB6DE7" w14:textId="77777777" w:rsidR="00012F54" w:rsidRDefault="00000000">
            <w:r>
              <w:t>Status</w:t>
            </w:r>
          </w:p>
        </w:tc>
      </w:tr>
      <w:tr w:rsidR="00012F54" w14:paraId="2790365D" w14:textId="77777777">
        <w:tc>
          <w:tcPr>
            <w:tcW w:w="2160" w:type="dxa"/>
          </w:tcPr>
          <w:p w14:paraId="42F8B10B" w14:textId="77777777" w:rsidR="00012F54" w:rsidRDefault="00000000">
            <w:r>
              <w:t>Login</w:t>
            </w:r>
          </w:p>
        </w:tc>
        <w:tc>
          <w:tcPr>
            <w:tcW w:w="2160" w:type="dxa"/>
          </w:tcPr>
          <w:p w14:paraId="59ACDC92" w14:textId="77777777" w:rsidR="00012F54" w:rsidRDefault="00000000">
            <w:r>
              <w:t>Login successful</w:t>
            </w:r>
          </w:p>
        </w:tc>
        <w:tc>
          <w:tcPr>
            <w:tcW w:w="2160" w:type="dxa"/>
          </w:tcPr>
          <w:p w14:paraId="5796A441" w14:textId="77777777" w:rsidR="00012F54" w:rsidRDefault="00000000">
            <w:r>
              <w:t>Login successful</w:t>
            </w:r>
          </w:p>
        </w:tc>
        <w:tc>
          <w:tcPr>
            <w:tcW w:w="2160" w:type="dxa"/>
          </w:tcPr>
          <w:p w14:paraId="49283BF0" w14:textId="77777777" w:rsidR="00012F54" w:rsidRDefault="00000000">
            <w:r>
              <w:t>Pass</w:t>
            </w:r>
          </w:p>
        </w:tc>
      </w:tr>
      <w:tr w:rsidR="00012F54" w14:paraId="3D26A88E" w14:textId="77777777">
        <w:tc>
          <w:tcPr>
            <w:tcW w:w="2160" w:type="dxa"/>
          </w:tcPr>
          <w:p w14:paraId="62824EE5" w14:textId="77777777" w:rsidR="00012F54" w:rsidRDefault="00000000">
            <w:r>
              <w:t>Send OTP</w:t>
            </w:r>
          </w:p>
        </w:tc>
        <w:tc>
          <w:tcPr>
            <w:tcW w:w="2160" w:type="dxa"/>
          </w:tcPr>
          <w:p w14:paraId="3C19A17A" w14:textId="77777777" w:rsidR="00012F54" w:rsidRDefault="00000000">
            <w:r>
              <w:t>OTP sent</w:t>
            </w:r>
          </w:p>
        </w:tc>
        <w:tc>
          <w:tcPr>
            <w:tcW w:w="2160" w:type="dxa"/>
          </w:tcPr>
          <w:p w14:paraId="3E548995" w14:textId="77777777" w:rsidR="00012F54" w:rsidRDefault="00000000">
            <w:r>
              <w:t>OTP received</w:t>
            </w:r>
          </w:p>
        </w:tc>
        <w:tc>
          <w:tcPr>
            <w:tcW w:w="2160" w:type="dxa"/>
          </w:tcPr>
          <w:p w14:paraId="4C2EDED0" w14:textId="77777777" w:rsidR="00012F54" w:rsidRDefault="00000000">
            <w:r>
              <w:t>Pass</w:t>
            </w:r>
          </w:p>
        </w:tc>
      </w:tr>
      <w:tr w:rsidR="00012F54" w14:paraId="47E218A8" w14:textId="77777777">
        <w:tc>
          <w:tcPr>
            <w:tcW w:w="2160" w:type="dxa"/>
          </w:tcPr>
          <w:p w14:paraId="0F1D2502" w14:textId="77777777" w:rsidR="00012F54" w:rsidRDefault="00000000">
            <w:r>
              <w:t>Verify OTP</w:t>
            </w:r>
          </w:p>
        </w:tc>
        <w:tc>
          <w:tcPr>
            <w:tcW w:w="2160" w:type="dxa"/>
          </w:tcPr>
          <w:p w14:paraId="6C2173E6" w14:textId="77777777" w:rsidR="00012F54" w:rsidRDefault="00000000">
            <w:r>
              <w:t>OTP verified</w:t>
            </w:r>
          </w:p>
        </w:tc>
        <w:tc>
          <w:tcPr>
            <w:tcW w:w="2160" w:type="dxa"/>
          </w:tcPr>
          <w:p w14:paraId="5A6824E8" w14:textId="77777777" w:rsidR="00012F54" w:rsidRDefault="00000000">
            <w:r>
              <w:t>OTP verified</w:t>
            </w:r>
          </w:p>
        </w:tc>
        <w:tc>
          <w:tcPr>
            <w:tcW w:w="2160" w:type="dxa"/>
          </w:tcPr>
          <w:p w14:paraId="685CB6EA" w14:textId="77777777" w:rsidR="00012F54" w:rsidRDefault="00000000">
            <w:r>
              <w:t>Pass</w:t>
            </w:r>
          </w:p>
        </w:tc>
      </w:tr>
      <w:tr w:rsidR="00012F54" w14:paraId="30E4A729" w14:textId="77777777">
        <w:tc>
          <w:tcPr>
            <w:tcW w:w="2160" w:type="dxa"/>
          </w:tcPr>
          <w:p w14:paraId="47D8C337" w14:textId="77777777" w:rsidR="00012F54" w:rsidRDefault="00000000">
            <w:r>
              <w:t>Reset Password</w:t>
            </w:r>
          </w:p>
        </w:tc>
        <w:tc>
          <w:tcPr>
            <w:tcW w:w="2160" w:type="dxa"/>
          </w:tcPr>
          <w:p w14:paraId="61C5FB2E" w14:textId="77777777" w:rsidR="00012F54" w:rsidRDefault="00000000">
            <w:r>
              <w:t>Password reset</w:t>
            </w:r>
          </w:p>
        </w:tc>
        <w:tc>
          <w:tcPr>
            <w:tcW w:w="2160" w:type="dxa"/>
          </w:tcPr>
          <w:p w14:paraId="03420AA0" w14:textId="77777777" w:rsidR="00012F54" w:rsidRDefault="00000000">
            <w:r>
              <w:t>Password reset</w:t>
            </w:r>
          </w:p>
        </w:tc>
        <w:tc>
          <w:tcPr>
            <w:tcW w:w="2160" w:type="dxa"/>
          </w:tcPr>
          <w:p w14:paraId="179E59B8" w14:textId="77777777" w:rsidR="00012F54" w:rsidRDefault="00000000">
            <w:r>
              <w:t>Pass</w:t>
            </w:r>
          </w:p>
        </w:tc>
      </w:tr>
    </w:tbl>
    <w:p w14:paraId="4EEDAD08" w14:textId="77777777" w:rsidR="00012F54" w:rsidRDefault="00000000">
      <w:pPr>
        <w:pStyle w:val="Heading2"/>
      </w:pPr>
      <w:r>
        <w:t>Conclusion</w:t>
      </w:r>
    </w:p>
    <w:p w14:paraId="0F13DD48" w14:textId="77777777" w:rsidR="00012F54" w:rsidRDefault="00000000">
      <w:r>
        <w:t>Integration testing completed successfully. All tested scenarios passed.</w:t>
      </w:r>
    </w:p>
    <w:p w14:paraId="48B2DF58" w14:textId="77777777" w:rsidR="005E6EB6" w:rsidRDefault="005E6EB6"/>
    <w:p w14:paraId="5527F194" w14:textId="77777777" w:rsidR="005E6EB6" w:rsidRDefault="005E6EB6"/>
    <w:p w14:paraId="51B255AC" w14:textId="77777777" w:rsidR="005E6EB6" w:rsidRDefault="005E6EB6"/>
    <w:p w14:paraId="6B093172" w14:textId="77777777" w:rsidR="005E6EB6" w:rsidRDefault="005E6EB6"/>
    <w:p w14:paraId="4B757D19" w14:textId="77777777" w:rsidR="005E6EB6" w:rsidRDefault="005E6EB6"/>
    <w:p w14:paraId="26806A36" w14:textId="77777777" w:rsidR="005E6EB6" w:rsidRDefault="005E6EB6"/>
    <w:p w14:paraId="27C6D887" w14:textId="77777777" w:rsidR="005E6EB6" w:rsidRDefault="005E6EB6"/>
    <w:p w14:paraId="0F8ECE1B" w14:textId="77777777" w:rsidR="005E6EB6" w:rsidRDefault="005E6EB6"/>
    <w:p w14:paraId="4349E85D" w14:textId="77777777" w:rsidR="005E6EB6" w:rsidRDefault="005E6EB6"/>
    <w:p w14:paraId="6CAE65A7" w14:textId="77777777" w:rsidR="005E6EB6" w:rsidRDefault="005E6EB6"/>
    <w:p w14:paraId="0DE4F1D0" w14:textId="77777777" w:rsidR="005E6EB6" w:rsidRDefault="005E6EB6"/>
    <w:p w14:paraId="3C19BE0B" w14:textId="77777777" w:rsidR="005E6EB6" w:rsidRDefault="005E6EB6"/>
    <w:p w14:paraId="02FFB8E0" w14:textId="77777777" w:rsidR="009540B2" w:rsidRDefault="009540B2"/>
    <w:p w14:paraId="489C52E2" w14:textId="27DE01FC" w:rsidR="009540B2" w:rsidRDefault="009540B2">
      <w:r>
        <w:lastRenderedPageBreak/>
        <w:t>ScreenShots:</w:t>
      </w:r>
    </w:p>
    <w:p w14:paraId="25B1CE45" w14:textId="724EE75E" w:rsidR="005E6EB6" w:rsidRPr="005E6EB6" w:rsidRDefault="005E6EB6" w:rsidP="005E6EB6">
      <w:pPr>
        <w:pStyle w:val="ListParagraph"/>
        <w:numPr>
          <w:ilvl w:val="0"/>
          <w:numId w:val="11"/>
        </w:numPr>
        <w:rPr>
          <w:lang w:val="en-IN"/>
        </w:rPr>
      </w:pPr>
      <w:r w:rsidRPr="005E6EB6">
        <w:rPr>
          <w:b/>
          <w:bCs/>
          <w:lang w:val="en-IN"/>
        </w:rPr>
        <w:t>Forgot Password – Send OTP</w:t>
      </w:r>
    </w:p>
    <w:p w14:paraId="3142FB98" w14:textId="77777777" w:rsidR="005E6EB6" w:rsidRPr="005E6EB6" w:rsidRDefault="005E6EB6" w:rsidP="005E6EB6">
      <w:pPr>
        <w:numPr>
          <w:ilvl w:val="0"/>
          <w:numId w:val="10"/>
        </w:numPr>
        <w:rPr>
          <w:lang w:val="en-IN"/>
        </w:rPr>
      </w:pPr>
      <w:r w:rsidRPr="005E6EB6">
        <w:rPr>
          <w:lang w:val="en-IN"/>
        </w:rPr>
        <w:t>Screenshot showing the popup:</w:t>
      </w:r>
    </w:p>
    <w:p w14:paraId="71BAB77B" w14:textId="77777777" w:rsidR="005E6EB6" w:rsidRPr="005E6EB6" w:rsidRDefault="005E6EB6" w:rsidP="005E6EB6">
      <w:pPr>
        <w:rPr>
          <w:lang w:val="en-IN"/>
        </w:rPr>
      </w:pPr>
      <w:r w:rsidRPr="005E6EB6">
        <w:rPr>
          <w:lang w:val="en-IN"/>
        </w:rPr>
        <w:t>"If that account exists, an OTP has been sent."</w:t>
      </w:r>
    </w:p>
    <w:p w14:paraId="6EC50894" w14:textId="77A99F30" w:rsidR="009540B2" w:rsidRDefault="009540B2">
      <w:pPr>
        <w:rPr>
          <w:lang w:val="en-IN"/>
        </w:rPr>
      </w:pPr>
    </w:p>
    <w:p w14:paraId="253C372E" w14:textId="4DB80357" w:rsidR="005E6EB6" w:rsidRDefault="005E6EB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3C7FDEC" wp14:editId="64A8B91D">
            <wp:extent cx="5189220" cy="2865120"/>
            <wp:effectExtent l="0" t="0" r="0" b="0"/>
            <wp:docPr id="74795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90" cy="287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8120FC" w14:textId="77777777" w:rsidR="005E6EB6" w:rsidRDefault="005E6EB6">
      <w:pPr>
        <w:rPr>
          <w:lang w:val="en-IN"/>
        </w:rPr>
      </w:pPr>
    </w:p>
    <w:p w14:paraId="19F82C4A" w14:textId="4CDDBC99" w:rsidR="005E6EB6" w:rsidRPr="005E6EB6" w:rsidRDefault="005E6EB6" w:rsidP="005E6EB6">
      <w:pPr>
        <w:pStyle w:val="ListParagraph"/>
        <w:numPr>
          <w:ilvl w:val="0"/>
          <w:numId w:val="11"/>
        </w:numPr>
        <w:rPr>
          <w:lang w:val="en-IN"/>
        </w:rPr>
      </w:pPr>
      <w:r w:rsidRPr="005E6EB6">
        <w:rPr>
          <w:b/>
          <w:bCs/>
          <w:lang w:val="en-IN"/>
        </w:rPr>
        <w:t>OTP Received in Gmail</w:t>
      </w:r>
    </w:p>
    <w:p w14:paraId="60C7D228" w14:textId="77777777" w:rsidR="005E6EB6" w:rsidRDefault="005E6EB6" w:rsidP="005E6EB6">
      <w:pPr>
        <w:numPr>
          <w:ilvl w:val="0"/>
          <w:numId w:val="12"/>
        </w:numPr>
        <w:rPr>
          <w:lang w:val="en-IN"/>
        </w:rPr>
      </w:pPr>
      <w:r w:rsidRPr="005E6EB6">
        <w:rPr>
          <w:lang w:val="en-IN"/>
        </w:rPr>
        <w:t>Screenshot of the email containing the OTP (953894)</w:t>
      </w:r>
    </w:p>
    <w:p w14:paraId="1F8CA0F1" w14:textId="5547A95C" w:rsidR="005E6EB6" w:rsidRDefault="005E6EB6" w:rsidP="005E6EB6">
      <w:pPr>
        <w:rPr>
          <w:lang w:val="en-IN"/>
        </w:rPr>
      </w:pPr>
      <w:r>
        <w:rPr>
          <w:lang w:val="en-IN"/>
        </w:rPr>
        <w:t xml:space="preserve">        </w:t>
      </w:r>
    </w:p>
    <w:p w14:paraId="5CBC7B7A" w14:textId="37BB61BC" w:rsidR="005E6EB6" w:rsidRPr="005E6EB6" w:rsidRDefault="005E6EB6" w:rsidP="005E6EB6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F3B43F8" wp14:editId="0CDB7881">
            <wp:extent cx="5257800" cy="2844800"/>
            <wp:effectExtent l="0" t="0" r="0" b="0"/>
            <wp:docPr id="1717276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011" cy="287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2BA4B" w14:textId="75530381" w:rsidR="000E0C98" w:rsidRPr="000E0C98" w:rsidRDefault="000E0C98" w:rsidP="000E0C98">
      <w:pPr>
        <w:pStyle w:val="ListParagraph"/>
        <w:numPr>
          <w:ilvl w:val="0"/>
          <w:numId w:val="11"/>
        </w:numPr>
        <w:rPr>
          <w:lang w:val="en-IN"/>
        </w:rPr>
      </w:pPr>
      <w:r w:rsidRPr="000E0C98">
        <w:rPr>
          <w:b/>
          <w:bCs/>
          <w:lang w:val="en-IN"/>
        </w:rPr>
        <w:t>Verify OTP</w:t>
      </w:r>
    </w:p>
    <w:p w14:paraId="39C1747C" w14:textId="77777777" w:rsidR="000E0C98" w:rsidRPr="000E0C98" w:rsidRDefault="000E0C98" w:rsidP="000E0C98">
      <w:pPr>
        <w:numPr>
          <w:ilvl w:val="0"/>
          <w:numId w:val="13"/>
        </w:numPr>
        <w:rPr>
          <w:lang w:val="en-IN"/>
        </w:rPr>
      </w:pPr>
      <w:r w:rsidRPr="000E0C98">
        <w:rPr>
          <w:lang w:val="en-IN"/>
        </w:rPr>
        <w:t xml:space="preserve">Screenshot after entering the OTP. </w:t>
      </w:r>
    </w:p>
    <w:p w14:paraId="4D9E9D73" w14:textId="77777777" w:rsidR="000E0C98" w:rsidRDefault="000E0C98" w:rsidP="000E0C98">
      <w:pPr>
        <w:numPr>
          <w:ilvl w:val="0"/>
          <w:numId w:val="13"/>
        </w:numPr>
        <w:rPr>
          <w:lang w:val="en-IN"/>
        </w:rPr>
      </w:pPr>
      <w:r w:rsidRPr="000E0C98">
        <w:rPr>
          <w:lang w:val="en-IN"/>
        </w:rPr>
        <w:t xml:space="preserve">Network tab showing </w:t>
      </w:r>
      <w:r w:rsidRPr="000E0C98">
        <w:rPr>
          <w:b/>
          <w:bCs/>
          <w:lang w:val="en-IN"/>
        </w:rPr>
        <w:t>verify-otp → Status 200</w:t>
      </w:r>
      <w:r w:rsidRPr="000E0C98">
        <w:rPr>
          <w:lang w:val="en-IN"/>
        </w:rPr>
        <w:t>.</w:t>
      </w:r>
    </w:p>
    <w:p w14:paraId="4BC608B8" w14:textId="2BAB3398" w:rsidR="000E0C98" w:rsidRPr="000E0C98" w:rsidRDefault="000E0C98" w:rsidP="000E0C9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87C73E1" wp14:editId="1C396524">
            <wp:extent cx="5008822" cy="2817462"/>
            <wp:effectExtent l="0" t="0" r="1905" b="2540"/>
            <wp:docPr id="305206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511" cy="2833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7CD6B" w14:textId="77777777" w:rsidR="005E6EB6" w:rsidRDefault="005E6EB6">
      <w:pPr>
        <w:rPr>
          <w:lang w:val="en-IN"/>
        </w:rPr>
      </w:pPr>
    </w:p>
    <w:p w14:paraId="5589FD03" w14:textId="00A5DD64" w:rsidR="000E0C98" w:rsidRPr="000E0C98" w:rsidRDefault="000E0C98" w:rsidP="000E0C98">
      <w:pPr>
        <w:pStyle w:val="ListParagraph"/>
        <w:numPr>
          <w:ilvl w:val="0"/>
          <w:numId w:val="11"/>
        </w:numPr>
        <w:rPr>
          <w:lang w:val="en-IN"/>
        </w:rPr>
      </w:pPr>
      <w:r w:rsidRPr="000E0C98">
        <w:rPr>
          <w:b/>
          <w:bCs/>
          <w:lang w:val="en-IN"/>
        </w:rPr>
        <w:t>Reset Password</w:t>
      </w:r>
    </w:p>
    <w:p w14:paraId="29BC3C39" w14:textId="77777777" w:rsidR="000E0C98" w:rsidRPr="000E0C98" w:rsidRDefault="000E0C98" w:rsidP="000E0C98">
      <w:pPr>
        <w:numPr>
          <w:ilvl w:val="0"/>
          <w:numId w:val="14"/>
        </w:numPr>
        <w:rPr>
          <w:lang w:val="en-IN"/>
        </w:rPr>
      </w:pPr>
      <w:r w:rsidRPr="000E0C98">
        <w:rPr>
          <w:lang w:val="en-IN"/>
        </w:rPr>
        <w:t xml:space="preserve">Screenshot after entering the new password and clicking </w:t>
      </w:r>
      <w:r w:rsidRPr="000E0C98">
        <w:rPr>
          <w:b/>
          <w:bCs/>
          <w:lang w:val="en-IN"/>
        </w:rPr>
        <w:t>Reset Password</w:t>
      </w:r>
      <w:r w:rsidRPr="000E0C98">
        <w:rPr>
          <w:lang w:val="en-IN"/>
        </w:rPr>
        <w:t xml:space="preserve">. </w:t>
      </w:r>
    </w:p>
    <w:p w14:paraId="355F3245" w14:textId="77777777" w:rsidR="000E0C98" w:rsidRDefault="000E0C98" w:rsidP="000E0C98">
      <w:pPr>
        <w:numPr>
          <w:ilvl w:val="0"/>
          <w:numId w:val="14"/>
        </w:numPr>
        <w:rPr>
          <w:lang w:val="en-IN"/>
        </w:rPr>
      </w:pPr>
      <w:r w:rsidRPr="000E0C98">
        <w:rPr>
          <w:lang w:val="en-IN"/>
        </w:rPr>
        <w:t xml:space="preserve">Network tab showing </w:t>
      </w:r>
      <w:r w:rsidRPr="000E0C98">
        <w:rPr>
          <w:b/>
          <w:bCs/>
          <w:lang w:val="en-IN"/>
        </w:rPr>
        <w:t>reset → Status 200</w:t>
      </w:r>
      <w:r w:rsidRPr="000E0C98">
        <w:rPr>
          <w:lang w:val="en-IN"/>
        </w:rPr>
        <w:t>.</w:t>
      </w:r>
    </w:p>
    <w:p w14:paraId="7EEE21E0" w14:textId="7EF8FD2B" w:rsidR="000E0C98" w:rsidRDefault="000E0C98" w:rsidP="000E0C98">
      <w:pPr>
        <w:numPr>
          <w:ilvl w:val="0"/>
          <w:numId w:val="14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F81BC08" wp14:editId="20BF5EDB">
            <wp:extent cx="5965099" cy="3355369"/>
            <wp:effectExtent l="0" t="0" r="0" b="0"/>
            <wp:docPr id="1018356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57" cy="337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9464B" w14:textId="77777777" w:rsidR="000E0C98" w:rsidRPr="000E0C98" w:rsidRDefault="000E0C98" w:rsidP="000E0C98">
      <w:pPr>
        <w:ind w:left="720"/>
        <w:rPr>
          <w:lang w:val="en-IN"/>
        </w:rPr>
      </w:pPr>
    </w:p>
    <w:p w14:paraId="5E35B08F" w14:textId="29251AB1" w:rsidR="000E0C98" w:rsidRPr="000E0C98" w:rsidRDefault="000E0C98" w:rsidP="000E0C98">
      <w:pPr>
        <w:rPr>
          <w:lang w:val="en-IN"/>
        </w:rPr>
      </w:pPr>
      <w:r>
        <w:rPr>
          <w:b/>
          <w:bCs/>
          <w:lang w:val="en-IN"/>
        </w:rPr>
        <w:t>5.</w:t>
      </w:r>
      <w:r w:rsidRPr="000E0C98">
        <w:rPr>
          <w:b/>
          <w:bCs/>
          <w:lang w:val="en-IN"/>
        </w:rPr>
        <w:t>Login with New Password</w:t>
      </w:r>
    </w:p>
    <w:p w14:paraId="4CC34581" w14:textId="77777777" w:rsidR="000E0C98" w:rsidRPr="000E0C98" w:rsidRDefault="000E0C98" w:rsidP="000E0C98">
      <w:pPr>
        <w:numPr>
          <w:ilvl w:val="0"/>
          <w:numId w:val="16"/>
        </w:numPr>
        <w:rPr>
          <w:lang w:val="en-IN"/>
        </w:rPr>
      </w:pPr>
      <w:r w:rsidRPr="000E0C98">
        <w:rPr>
          <w:lang w:val="en-IN"/>
        </w:rPr>
        <w:t xml:space="preserve">Screenshot showing </w:t>
      </w:r>
      <w:r w:rsidRPr="000E0C98">
        <w:rPr>
          <w:b/>
          <w:bCs/>
          <w:lang w:val="en-IN"/>
        </w:rPr>
        <w:t>"Login Successful"</w:t>
      </w:r>
      <w:r w:rsidRPr="000E0C98">
        <w:rPr>
          <w:lang w:val="en-IN"/>
        </w:rPr>
        <w:t xml:space="preserve"> popup. </w:t>
      </w:r>
    </w:p>
    <w:p w14:paraId="7A4E3163" w14:textId="77777777" w:rsidR="000E0C98" w:rsidRPr="000E0C98" w:rsidRDefault="000E0C98" w:rsidP="000E0C98">
      <w:pPr>
        <w:numPr>
          <w:ilvl w:val="0"/>
          <w:numId w:val="16"/>
        </w:numPr>
        <w:rPr>
          <w:lang w:val="en-IN"/>
        </w:rPr>
      </w:pPr>
      <w:r w:rsidRPr="000E0C98">
        <w:rPr>
          <w:lang w:val="en-IN"/>
        </w:rPr>
        <w:t xml:space="preserve">Network tab showing </w:t>
      </w:r>
      <w:r w:rsidRPr="000E0C98">
        <w:rPr>
          <w:b/>
          <w:bCs/>
          <w:lang w:val="en-IN"/>
        </w:rPr>
        <w:t>login → Status 200</w:t>
      </w:r>
    </w:p>
    <w:p w14:paraId="07F0EFB4" w14:textId="6B3C0ACD" w:rsidR="000E0C98" w:rsidRPr="005E6EB6" w:rsidRDefault="000E0C9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29011A5" wp14:editId="2AC7A21E">
            <wp:extent cx="5965152" cy="3355398"/>
            <wp:effectExtent l="0" t="0" r="0" b="0"/>
            <wp:docPr id="59839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193" cy="3376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E0C98" w:rsidRPr="005E6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A6202"/>
    <w:multiLevelType w:val="multilevel"/>
    <w:tmpl w:val="884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F74DB"/>
    <w:multiLevelType w:val="hybridMultilevel"/>
    <w:tmpl w:val="3E84D79A"/>
    <w:lvl w:ilvl="0" w:tplc="61BCED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E179D"/>
    <w:multiLevelType w:val="multilevel"/>
    <w:tmpl w:val="218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B2276"/>
    <w:multiLevelType w:val="multilevel"/>
    <w:tmpl w:val="9BC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109D0"/>
    <w:multiLevelType w:val="multilevel"/>
    <w:tmpl w:val="2C9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9635F"/>
    <w:multiLevelType w:val="multilevel"/>
    <w:tmpl w:val="F28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74A43"/>
    <w:multiLevelType w:val="multilevel"/>
    <w:tmpl w:val="506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072823">
    <w:abstractNumId w:val="8"/>
  </w:num>
  <w:num w:numId="2" w16cid:durableId="646860784">
    <w:abstractNumId w:val="6"/>
  </w:num>
  <w:num w:numId="3" w16cid:durableId="1368719726">
    <w:abstractNumId w:val="5"/>
  </w:num>
  <w:num w:numId="4" w16cid:durableId="27919945">
    <w:abstractNumId w:val="4"/>
  </w:num>
  <w:num w:numId="5" w16cid:durableId="768962153">
    <w:abstractNumId w:val="7"/>
  </w:num>
  <w:num w:numId="6" w16cid:durableId="1943568308">
    <w:abstractNumId w:val="3"/>
  </w:num>
  <w:num w:numId="7" w16cid:durableId="201790479">
    <w:abstractNumId w:val="2"/>
  </w:num>
  <w:num w:numId="8" w16cid:durableId="929922967">
    <w:abstractNumId w:val="1"/>
  </w:num>
  <w:num w:numId="9" w16cid:durableId="1854105922">
    <w:abstractNumId w:val="0"/>
  </w:num>
  <w:num w:numId="10" w16cid:durableId="1640377463">
    <w:abstractNumId w:val="15"/>
  </w:num>
  <w:num w:numId="11" w16cid:durableId="1163545886">
    <w:abstractNumId w:val="10"/>
  </w:num>
  <w:num w:numId="12" w16cid:durableId="468135827">
    <w:abstractNumId w:val="11"/>
  </w:num>
  <w:num w:numId="13" w16cid:durableId="761492360">
    <w:abstractNumId w:val="14"/>
  </w:num>
  <w:num w:numId="14" w16cid:durableId="1440637185">
    <w:abstractNumId w:val="12"/>
  </w:num>
  <w:num w:numId="15" w16cid:durableId="1265068338">
    <w:abstractNumId w:val="9"/>
  </w:num>
  <w:num w:numId="16" w16cid:durableId="1098564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54"/>
    <w:rsid w:val="00034616"/>
    <w:rsid w:val="0006063C"/>
    <w:rsid w:val="000E0C98"/>
    <w:rsid w:val="0015074B"/>
    <w:rsid w:val="0029639D"/>
    <w:rsid w:val="00326F90"/>
    <w:rsid w:val="004B6927"/>
    <w:rsid w:val="005E6EB6"/>
    <w:rsid w:val="009540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3A7F0"/>
  <w14:defaultImageDpi w14:val="300"/>
  <w15:docId w15:val="{4FC1379D-D2AD-4E15-93D0-6C46A9EA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E0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Satwika K</cp:lastModifiedBy>
  <cp:revision>2</cp:revision>
  <dcterms:created xsi:type="dcterms:W3CDTF">2013-12-23T23:15:00Z</dcterms:created>
  <dcterms:modified xsi:type="dcterms:W3CDTF">2026-07-05T08:36:00Z</dcterms:modified>
  <cp:category/>
</cp:coreProperties>
</file>